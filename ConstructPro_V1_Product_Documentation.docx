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6B2" w:rsidRDefault="009F70C8">
      <w:pPr>
        <w:jc w:val="center"/>
        <w:rPr>
          <w:rFonts w:hint="eastAsia"/>
        </w:rPr>
      </w:pPr>
      <w:r>
        <w:rPr>
          <w:b/>
          <w:sz w:val="56"/>
        </w:rPr>
        <w:t>CONSTRUCTPRO V1</w:t>
      </w:r>
    </w:p>
    <w:p w:rsidR="006D46B2" w:rsidRDefault="009F70C8">
      <w:pPr>
        <w:jc w:val="center"/>
        <w:rPr>
          <w:rFonts w:hint="eastAsia"/>
        </w:rPr>
      </w:pPr>
      <w:r>
        <w:rPr>
          <w:b/>
          <w:sz w:val="26"/>
        </w:rPr>
        <w:t>CONSTRUCTION MANAGEMENT &amp; PROJECT OPERATIONS PLATFORM</w:t>
      </w:r>
    </w:p>
    <w:p w:rsidR="006D46B2" w:rsidRDefault="009F70C8">
      <w:pPr>
        <w:jc w:val="center"/>
        <w:rPr>
          <w:rFonts w:hint="eastAsia"/>
        </w:rPr>
      </w:pPr>
      <w:r>
        <w:rPr>
          <w:i/>
        </w:rPr>
        <w:t>PRODUCT DOCUMENTATION • PRODUCT POSITIONING • MARKETING FOUNDATION</w:t>
      </w:r>
    </w:p>
    <w:p w:rsidR="006D46B2" w:rsidRDefault="006D46B2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6D46B2">
        <w:tc>
          <w:tcPr>
            <w:tcW w:w="10224" w:type="dxa"/>
            <w:vAlign w:val="center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PRODUCT VISION</w:t>
            </w:r>
            <w:r>
              <w:rPr>
                <w:b/>
              </w:rPr>
              <w:br/>
            </w:r>
            <w:r>
              <w:t xml:space="preserve">ConstructPro V1 is designed to bring project management, procurement, inventory, resource </w:t>
            </w:r>
            <w:r>
              <w:t>requisitions, project costs, financial visibility, documents, customers, suppliers, users and operational controls into one connected construction-management environment.</w:t>
            </w:r>
          </w:p>
        </w:tc>
      </w:tr>
    </w:tbl>
    <w:p w:rsidR="006D46B2" w:rsidRDefault="006D46B2">
      <w:pPr>
        <w:rPr>
          <w:rFonts w:hint="eastAsia"/>
        </w:rPr>
      </w:pPr>
    </w:p>
    <w:p w:rsidR="006D46B2" w:rsidRDefault="009F70C8">
      <w:pPr>
        <w:rPr>
          <w:rFonts w:hint="eastAsia"/>
        </w:rPr>
      </w:pPr>
      <w:r>
        <w:br w:type="page"/>
      </w:r>
    </w:p>
    <w:p w:rsidR="006D46B2" w:rsidRDefault="009F70C8">
      <w:pPr>
        <w:pStyle w:val="Heading1"/>
      </w:pPr>
      <w:r>
        <w:lastRenderedPageBreak/>
        <w:t>DOCUMENT PURPOSE</w:t>
      </w:r>
    </w:p>
    <w:p w:rsidR="006D46B2" w:rsidRDefault="009F70C8">
      <w:pPr>
        <w:rPr>
          <w:rFonts w:hint="eastAsia"/>
        </w:rPr>
      </w:pPr>
      <w:r>
        <w:t>This document provides a product, sales, marketing and developme</w:t>
      </w:r>
      <w:r>
        <w:t>nt reference for ConstructPro V1. It describes current capabilities, business value, positioning, target customers, future development and recommended marketing language.</w:t>
      </w:r>
    </w:p>
    <w:p w:rsidR="006D46B2" w:rsidRDefault="009F70C8">
      <w:pPr>
        <w:pStyle w:val="Heading1"/>
      </w:pPr>
      <w:r>
        <w:t>EXECUTIVE SUMMARY</w:t>
      </w:r>
    </w:p>
    <w:p w:rsidR="006D46B2" w:rsidRDefault="009F70C8">
      <w:pPr>
        <w:rPr>
          <w:rFonts w:hint="eastAsia"/>
        </w:rPr>
      </w:pPr>
      <w:r>
        <w:t>ConstructPro V1 is a construction-focused management platform built</w:t>
      </w:r>
      <w:r>
        <w:t xml:space="preserve"> around practical operational workflows. It connects projects, customers, suppliers, procurement, inventory, warehouses, resources and project costs rather than treating them as isolated systems.</w:t>
      </w:r>
    </w:p>
    <w:p w:rsidR="006D46B2" w:rsidRDefault="009F70C8">
      <w:pPr>
        <w:rPr>
          <w:rFonts w:hint="eastAsia"/>
        </w:rPr>
      </w:pPr>
      <w:r>
        <w:t>The product is intended for contractors, construction compan</w:t>
      </w:r>
      <w:r>
        <w:t>ies, engineering and technical organizations, maintenance businesses, specialty contractors and other project-driven organizations.</w:t>
      </w:r>
    </w:p>
    <w:p w:rsidR="006D46B2" w:rsidRDefault="009F70C8">
      <w:pPr>
        <w:pStyle w:val="Heading1"/>
      </w:pPr>
      <w:r>
        <w:t>CORE PRODUCT MESSAGE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6D46B2">
        <w:tc>
          <w:tcPr>
            <w:tcW w:w="10224" w:type="dxa"/>
            <w:vAlign w:val="center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ONE CONNECTED PLATFORM</w:t>
            </w:r>
            <w:r>
              <w:rPr>
                <w:b/>
              </w:rPr>
              <w:br/>
            </w:r>
            <w:r>
              <w:t>Connect construction projects, procurement, materials, resources and project cos</w:t>
            </w:r>
            <w:r>
              <w:t>ts in one practical management environment.</w:t>
            </w:r>
          </w:p>
        </w:tc>
      </w:tr>
    </w:tbl>
    <w:p w:rsidR="006D46B2" w:rsidRDefault="006D46B2">
      <w:pPr>
        <w:rPr>
          <w:rFonts w:hint="eastAsia"/>
        </w:rPr>
      </w:pPr>
    </w:p>
    <w:p w:rsidR="006D46B2" w:rsidRDefault="009F70C8">
      <w:pPr>
        <w:pStyle w:val="Heading1"/>
      </w:pPr>
      <w:r>
        <w:t>CURRENT PRODUCT CAPABILITIES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D46B2">
        <w:trPr>
          <w:jc w:val="center"/>
        </w:trPr>
        <w:tc>
          <w:tcPr>
            <w:tcW w:w="5112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MODULE</w:t>
            </w:r>
          </w:p>
        </w:tc>
        <w:tc>
          <w:tcPr>
            <w:tcW w:w="5112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CAPABILITY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Project Management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 xml:space="preserve">Projects, project identity, project type, lifecycle phase/status, priority, dates, deadlines, location, budget, project manager, customer, </w:t>
            </w:r>
            <w:r>
              <w:t>scope, description, documents and project cost visibility.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Customers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Customer records, company/person information, contacts, address, status, account manager and related projects.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Suppliers &amp; Procurement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Suppliers, supplier quotations, quotation comparis</w:t>
            </w:r>
            <w:r>
              <w:t>on, purchase orders, approvals/cancellations, supplier payments and supplier ledger.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Inventory Management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Inventory item master, SKU, categories, units, brands, countries, minimum stock and location-based stock.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Warehouse / Locations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Inventory locations,</w:t>
            </w:r>
            <w:r>
              <w:t xml:space="preserve"> storekeepers, authorized users and location-level stock access.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Inventory Operations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Inventory movements, goods receipts, goods returns, transfers, reservations and adjustments.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Resource Management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Resource master data, resource categories and units.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Resource Requisitions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Create, submit, approve/reject, fulfill and track resource requests.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Project Cost Management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Project costs across materials, human resources, transport, equipment, subcontracting, site expenses, professional services, permits/fees, i</w:t>
            </w:r>
            <w:r>
              <w:t>nsurance, bank charges, taxes and miscellaneous costs.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Project Finance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Project advances, settlement, finance ledger and finance dashboard workflows.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Users &amp; Permissions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User accounts, roles and granular permissions.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Documents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Project-linked document man</w:t>
            </w:r>
            <w:r>
              <w:t>agement.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Dashboards &amp; Reports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Operational and financial reporting foundations.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Technicians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Technician-related records and controlled visibility.</w:t>
            </w:r>
          </w:p>
        </w:tc>
      </w:tr>
    </w:tbl>
    <w:p w:rsidR="006D46B2" w:rsidRDefault="006D46B2">
      <w:pPr>
        <w:rPr>
          <w:rFonts w:hint="eastAsia"/>
        </w:rPr>
      </w:pPr>
    </w:p>
    <w:p w:rsidR="006D46B2" w:rsidRDefault="009F70C8">
      <w:pPr>
        <w:pStyle w:val="Heading1"/>
      </w:pPr>
      <w:r>
        <w:lastRenderedPageBreak/>
        <w:t>CONNECTED BUSINESS WORKFLOWS</w:t>
      </w:r>
    </w:p>
    <w:p w:rsidR="006D46B2" w:rsidRDefault="009F70C8">
      <w:pPr>
        <w:pStyle w:val="Heading2"/>
      </w:pPr>
      <w:r>
        <w:t>PROJECT → PROCUREMENT → INVENTORY</w:t>
      </w:r>
    </w:p>
    <w:p w:rsidR="006D46B2" w:rsidRDefault="009F70C8">
      <w:pPr>
        <w:pStyle w:val="ListNumber"/>
        <w:rPr>
          <w:rFonts w:hint="eastAsia"/>
        </w:rPr>
      </w:pPr>
      <w:r>
        <w:t xml:space="preserve">Create/manage the project and identify its </w:t>
      </w:r>
      <w:r>
        <w:t>customer, manager, location, scope and budget.</w:t>
      </w:r>
    </w:p>
    <w:p w:rsidR="006D46B2" w:rsidRDefault="009F70C8">
      <w:pPr>
        <w:pStyle w:val="ListNumber"/>
        <w:rPr>
          <w:rFonts w:hint="eastAsia"/>
        </w:rPr>
      </w:pPr>
      <w:r>
        <w:t>Identify material or resource requirements.</w:t>
      </w:r>
    </w:p>
    <w:p w:rsidR="006D46B2" w:rsidRDefault="009F70C8">
      <w:pPr>
        <w:pStyle w:val="ListNumber"/>
        <w:rPr>
          <w:rFonts w:hint="eastAsia"/>
        </w:rPr>
      </w:pPr>
      <w:r>
        <w:t>Create supplier quotations and compare quotations where applicable.</w:t>
      </w:r>
    </w:p>
    <w:p w:rsidR="006D46B2" w:rsidRDefault="009F70C8">
      <w:pPr>
        <w:pStyle w:val="ListNumber"/>
        <w:rPr>
          <w:rFonts w:hint="eastAsia"/>
        </w:rPr>
      </w:pPr>
      <w:r>
        <w:t>Create and approve purchase orders.</w:t>
      </w:r>
    </w:p>
    <w:p w:rsidR="006D46B2" w:rsidRDefault="009F70C8">
      <w:pPr>
        <w:pStyle w:val="ListNumber"/>
        <w:rPr>
          <w:rFonts w:hint="eastAsia"/>
        </w:rPr>
      </w:pPr>
      <w:r>
        <w:t>Receive purchased materials through goods receipt.</w:t>
      </w:r>
    </w:p>
    <w:p w:rsidR="006D46B2" w:rsidRDefault="009F70C8">
      <w:pPr>
        <w:pStyle w:val="ListNumber"/>
        <w:rPr>
          <w:rFonts w:hint="eastAsia"/>
        </w:rPr>
      </w:pPr>
      <w:r>
        <w:t>Select the</w:t>
      </w:r>
      <w:r>
        <w:t xml:space="preserve"> receiving warehouse/location.</w:t>
      </w:r>
    </w:p>
    <w:p w:rsidR="006D46B2" w:rsidRDefault="009F70C8">
      <w:pPr>
        <w:pStyle w:val="ListNumber"/>
        <w:rPr>
          <w:rFonts w:hint="eastAsia"/>
        </w:rPr>
      </w:pPr>
      <w:r>
        <w:t>Update location-level inventory stock.</w:t>
      </w:r>
    </w:p>
    <w:p w:rsidR="006D46B2" w:rsidRDefault="009F70C8">
      <w:pPr>
        <w:pStyle w:val="ListNumber"/>
        <w:rPr>
          <w:rFonts w:hint="eastAsia"/>
        </w:rPr>
      </w:pPr>
      <w:r>
        <w:t>Use reservations, transfers and adjustments as materials move through operations.</w:t>
      </w:r>
    </w:p>
    <w:p w:rsidR="006D46B2" w:rsidRDefault="009F70C8">
      <w:pPr>
        <w:pStyle w:val="ListNumber"/>
        <w:rPr>
          <w:rFonts w:hint="eastAsia"/>
        </w:rPr>
      </w:pPr>
      <w:r>
        <w:t>Record project-related costs and maintain financial visibility.</w:t>
      </w:r>
    </w:p>
    <w:p w:rsidR="006D46B2" w:rsidRDefault="009F70C8">
      <w:pPr>
        <w:pStyle w:val="Heading2"/>
      </w:pPr>
      <w:r>
        <w:t>RESOURCE REQUEST → FULFILLMENT</w:t>
      </w:r>
    </w:p>
    <w:p w:rsidR="006D46B2" w:rsidRDefault="009F70C8">
      <w:pPr>
        <w:pStyle w:val="ListNumber"/>
        <w:rPr>
          <w:rFonts w:hint="eastAsia"/>
        </w:rPr>
      </w:pPr>
      <w:r>
        <w:t xml:space="preserve">Create a </w:t>
      </w:r>
      <w:r>
        <w:t>resource requisition.</w:t>
      </w:r>
    </w:p>
    <w:p w:rsidR="006D46B2" w:rsidRDefault="009F70C8">
      <w:pPr>
        <w:pStyle w:val="ListNumber"/>
        <w:rPr>
          <w:rFonts w:hint="eastAsia"/>
        </w:rPr>
      </w:pPr>
      <w:r>
        <w:t>Submit it into the configured workflow.</w:t>
      </w:r>
    </w:p>
    <w:p w:rsidR="006D46B2" w:rsidRDefault="009F70C8">
      <w:pPr>
        <w:pStyle w:val="ListNumber"/>
        <w:rPr>
          <w:rFonts w:hint="eastAsia"/>
        </w:rPr>
      </w:pPr>
      <w:r>
        <w:t>Approve, reject or otherwise process the request according to permissions.</w:t>
      </w:r>
    </w:p>
    <w:p w:rsidR="006D46B2" w:rsidRDefault="009F70C8">
      <w:pPr>
        <w:pStyle w:val="ListNumber"/>
        <w:rPr>
          <w:rFonts w:hint="eastAsia"/>
        </w:rPr>
      </w:pPr>
      <w:r>
        <w:t>Fulfill the requested resources.</w:t>
      </w:r>
    </w:p>
    <w:p w:rsidR="006D46B2" w:rsidRDefault="009F70C8">
      <w:pPr>
        <w:pStyle w:val="ListNumber"/>
        <w:rPr>
          <w:rFonts w:hint="eastAsia"/>
        </w:rPr>
      </w:pPr>
      <w:r>
        <w:t>Maintain traceability between the request and fulfillment.</w:t>
      </w:r>
    </w:p>
    <w:p w:rsidR="006D46B2" w:rsidRDefault="009F70C8">
      <w:pPr>
        <w:pStyle w:val="Heading2"/>
      </w:pPr>
      <w:r>
        <w:t>PROJECT → COST CONTROL</w:t>
      </w:r>
    </w:p>
    <w:p w:rsidR="006D46B2" w:rsidRDefault="009F70C8">
      <w:pPr>
        <w:pStyle w:val="ListNumber"/>
        <w:rPr>
          <w:rFonts w:hint="eastAsia"/>
        </w:rPr>
      </w:pPr>
      <w:r>
        <w:t>Esta</w:t>
      </w:r>
      <w:r>
        <w:t>blish project budget and identity.</w:t>
      </w:r>
    </w:p>
    <w:p w:rsidR="006D46B2" w:rsidRDefault="009F70C8">
      <w:pPr>
        <w:pStyle w:val="ListNumber"/>
        <w:rPr>
          <w:rFonts w:hint="eastAsia"/>
        </w:rPr>
      </w:pPr>
      <w:r>
        <w:t>Record project costs using standardized cost types.</w:t>
      </w:r>
    </w:p>
    <w:p w:rsidR="006D46B2" w:rsidRDefault="009F70C8">
      <w:pPr>
        <w:pStyle w:val="ListNumber"/>
        <w:rPr>
          <w:rFonts w:hint="eastAsia"/>
        </w:rPr>
      </w:pPr>
      <w:r>
        <w:t>Review accumulated project costs.</w:t>
      </w:r>
    </w:p>
    <w:p w:rsidR="006D46B2" w:rsidRDefault="009F70C8">
      <w:pPr>
        <w:pStyle w:val="ListNumber"/>
        <w:rPr>
          <w:rFonts w:hint="eastAsia"/>
        </w:rPr>
      </w:pPr>
      <w:r>
        <w:t>Use finance and ledger views for financial oversight.</w:t>
      </w:r>
    </w:p>
    <w:p w:rsidR="006D46B2" w:rsidRDefault="009F70C8">
      <w:pPr>
        <w:pStyle w:val="ListNumber"/>
        <w:rPr>
          <w:rFonts w:hint="eastAsia"/>
        </w:rPr>
      </w:pPr>
      <w:r>
        <w:t>Compare project financial position against accumulated costs.</w:t>
      </w:r>
    </w:p>
    <w:p w:rsidR="006D46B2" w:rsidRDefault="009F70C8">
      <w:pPr>
        <w:pStyle w:val="Heading1"/>
      </w:pPr>
      <w:r>
        <w:t>DESIGN PRINCIPLES</w:t>
      </w:r>
    </w:p>
    <w:p w:rsidR="006D46B2" w:rsidRDefault="009F70C8">
      <w:pPr>
        <w:pStyle w:val="ListBullet"/>
        <w:rPr>
          <w:rFonts w:hint="eastAsia"/>
        </w:rPr>
      </w:pPr>
      <w:r>
        <w:t>P</w:t>
      </w:r>
      <w:r>
        <w:t>roject-centered operations.</w:t>
      </w:r>
    </w:p>
    <w:p w:rsidR="006D46B2" w:rsidRDefault="009F70C8">
      <w:pPr>
        <w:pStyle w:val="ListBullet"/>
        <w:rPr>
          <w:rFonts w:hint="eastAsia"/>
        </w:rPr>
      </w:pPr>
      <w:r>
        <w:t>Reusable master data for customers, suppliers, inventory, resources and users.</w:t>
      </w:r>
    </w:p>
    <w:p w:rsidR="006D46B2" w:rsidRDefault="009F70C8">
      <w:pPr>
        <w:pStyle w:val="ListBullet"/>
        <w:rPr>
          <w:rFonts w:hint="eastAsia"/>
        </w:rPr>
      </w:pPr>
      <w:r>
        <w:t>Traceable operational workflows.</w:t>
      </w:r>
    </w:p>
    <w:p w:rsidR="006D46B2" w:rsidRDefault="009F70C8">
      <w:pPr>
        <w:pStyle w:val="ListBullet"/>
        <w:rPr>
          <w:rFonts w:hint="eastAsia"/>
        </w:rPr>
      </w:pPr>
      <w:r>
        <w:t>Granular permission-based access.</w:t>
      </w:r>
    </w:p>
    <w:p w:rsidR="006D46B2" w:rsidRDefault="009F70C8">
      <w:pPr>
        <w:pStyle w:val="ListBullet"/>
        <w:rPr>
          <w:rFonts w:hint="eastAsia"/>
        </w:rPr>
      </w:pPr>
      <w:r>
        <w:t>Location-aware inventory.</w:t>
      </w:r>
    </w:p>
    <w:p w:rsidR="006D46B2" w:rsidRDefault="009F70C8">
      <w:pPr>
        <w:pStyle w:val="ListBullet"/>
        <w:rPr>
          <w:rFonts w:hint="eastAsia"/>
        </w:rPr>
      </w:pPr>
      <w:r>
        <w:t>English/Arabic interface with RTL support for Arabic.</w:t>
      </w:r>
    </w:p>
    <w:p w:rsidR="006D46B2" w:rsidRDefault="009F70C8">
      <w:pPr>
        <w:pStyle w:val="ListBullet"/>
        <w:rPr>
          <w:rFonts w:hint="eastAsia"/>
        </w:rPr>
      </w:pPr>
      <w:r>
        <w:t>Modular PHP/MySQL MVC architecture designed for expansion.</w:t>
      </w:r>
    </w:p>
    <w:p w:rsidR="006D46B2" w:rsidRDefault="009F70C8">
      <w:pPr>
        <w:pStyle w:val="ListBullet"/>
        <w:rPr>
          <w:rFonts w:hint="eastAsia"/>
        </w:rPr>
      </w:pPr>
      <w:r>
        <w:t>Responsive browser-based operation.</w:t>
      </w:r>
    </w:p>
    <w:p w:rsidR="006D46B2" w:rsidRDefault="009F70C8">
      <w:pPr>
        <w:pStyle w:val="Heading1"/>
      </w:pPr>
      <w:r>
        <w:t>WHAT DISTINGUISHES CONSTRUCTPRO</w:t>
      </w:r>
    </w:p>
    <w:p w:rsidR="006D46B2" w:rsidRDefault="009F70C8">
      <w:pPr>
        <w:rPr>
          <w:rFonts w:hint="eastAsia"/>
        </w:rPr>
      </w:pPr>
      <w:r>
        <w:t>ConstructPro should not be marketed with unsupported claims that it is the only or most powerful construction platform. Large pla</w:t>
      </w:r>
      <w:r>
        <w:t>tforms such as Autodesk Forma/Construction Cloud and Procore already cover broad areas including project management, documents, cost management, field workflows and analytics. The stronger positioning is ConstructPro's practical combination, implementation</w:t>
      </w:r>
      <w:r>
        <w:t xml:space="preserve"> model and target-market fit.</w:t>
      </w:r>
    </w:p>
    <w:p w:rsidR="006D46B2" w:rsidRDefault="009F70C8">
      <w:pPr>
        <w:pStyle w:val="Heading2"/>
      </w:pPr>
      <w:r>
        <w:t>1. CONNECTED OPERATIONAL MODEL</w:t>
      </w:r>
    </w:p>
    <w:p w:rsidR="006D46B2" w:rsidRDefault="009F70C8">
      <w:pPr>
        <w:rPr>
          <w:rFonts w:hint="eastAsia"/>
        </w:rPr>
      </w:pPr>
      <w:r>
        <w:t>Projects, procurement, inventory, resources and costs are connected through shared business data and workflows.</w:t>
      </w:r>
    </w:p>
    <w:p w:rsidR="006D46B2" w:rsidRDefault="009F70C8">
      <w:pPr>
        <w:pStyle w:val="Heading2"/>
      </w:pPr>
      <w:r>
        <w:lastRenderedPageBreak/>
        <w:t>2. PROJECT-CENTERED OPERATIONS</w:t>
      </w:r>
    </w:p>
    <w:p w:rsidR="006D46B2" w:rsidRDefault="009F70C8">
      <w:pPr>
        <w:rPr>
          <w:rFonts w:hint="eastAsia"/>
        </w:rPr>
      </w:pPr>
      <w:r>
        <w:t>The project acts as a central business object linkin</w:t>
      </w:r>
      <w:r>
        <w:t>g customer, manager, scope, location, budget, costs, documents and operational activity.</w:t>
      </w:r>
    </w:p>
    <w:p w:rsidR="006D46B2" w:rsidRDefault="009F70C8">
      <w:pPr>
        <w:pStyle w:val="Heading2"/>
      </w:pPr>
      <w:r>
        <w:t>3. LOCATION-AWARE INVENTORY</w:t>
      </w:r>
    </w:p>
    <w:p w:rsidR="006D46B2" w:rsidRDefault="009F70C8">
      <w:pPr>
        <w:rPr>
          <w:rFonts w:hint="eastAsia"/>
        </w:rPr>
      </w:pPr>
      <w:r>
        <w:t>The inventory design separates the item master from actual stock by location, reflecting the physical reality of construction materials.</w:t>
      </w:r>
    </w:p>
    <w:p w:rsidR="006D46B2" w:rsidRDefault="009F70C8">
      <w:pPr>
        <w:pStyle w:val="Heading2"/>
      </w:pPr>
      <w:r>
        <w:t>4.</w:t>
      </w:r>
      <w:r>
        <w:t xml:space="preserve"> PROCUREMENT CONNECTED TO PHYSICAL STOCK</w:t>
      </w:r>
    </w:p>
    <w:p w:rsidR="006D46B2" w:rsidRDefault="009F70C8">
      <w:pPr>
        <w:rPr>
          <w:rFonts w:hint="eastAsia"/>
        </w:rPr>
      </w:pPr>
      <w:r>
        <w:t>Purchase orders lead into receiving and location-level inventory rather than stopping at the purchasing transaction.</w:t>
      </w:r>
    </w:p>
    <w:p w:rsidR="006D46B2" w:rsidRDefault="009F70C8">
      <w:pPr>
        <w:pStyle w:val="Heading2"/>
      </w:pPr>
      <w:r>
        <w:t>5. GRANULAR PERMISSIONS</w:t>
      </w:r>
    </w:p>
    <w:p w:rsidR="006D46B2" w:rsidRDefault="009F70C8">
      <w:pPr>
        <w:rPr>
          <w:rFonts w:hint="eastAsia"/>
        </w:rPr>
      </w:pPr>
      <w:r>
        <w:t>Business actions can be assigned to appropriate roles, helping separate ma</w:t>
      </w:r>
      <w:r>
        <w:t>nagement, engineering, technical, accounting and storekeeping responsibilities.</w:t>
      </w:r>
    </w:p>
    <w:p w:rsidR="006D46B2" w:rsidRDefault="009F70C8">
      <w:pPr>
        <w:pStyle w:val="Heading2"/>
      </w:pPr>
      <w:r>
        <w:t>6. ENGLISH/ARABIC EXPERIENCE</w:t>
      </w:r>
    </w:p>
    <w:p w:rsidR="006D46B2" w:rsidRDefault="009F70C8">
      <w:pPr>
        <w:rPr>
          <w:rFonts w:hint="eastAsia"/>
        </w:rPr>
      </w:pPr>
      <w:r>
        <w:t>The bilingual interface and RTL support provide a strong regional-market positioning opportunity.</w:t>
      </w:r>
    </w:p>
    <w:p w:rsidR="006D46B2" w:rsidRDefault="009F70C8">
      <w:pPr>
        <w:pStyle w:val="Heading2"/>
      </w:pPr>
      <w:r>
        <w:t>7. PRACTICAL FOCUS</w:t>
      </w:r>
    </w:p>
    <w:p w:rsidR="006D46B2" w:rsidRDefault="009F70C8">
      <w:pPr>
        <w:rPr>
          <w:rFonts w:hint="eastAsia"/>
        </w:rPr>
      </w:pPr>
      <w:r>
        <w:t>ConstructPro can be positioned</w:t>
      </w:r>
      <w:r>
        <w:t xml:space="preserve"> as a focused construction-management environment for organizations that want connected operational control without adopting a very large enterprise ecosystem.</w:t>
      </w:r>
    </w:p>
    <w:p w:rsidR="006D46B2" w:rsidRDefault="009F70C8">
      <w:pPr>
        <w:pStyle w:val="Heading1"/>
      </w:pPr>
      <w:bookmarkStart w:id="0" w:name="_GoBack"/>
      <w:r>
        <w:t>COMPETITIVE CONTEXT</w:t>
      </w:r>
    </w:p>
    <w:p w:rsidR="006D46B2" w:rsidRDefault="009F70C8">
      <w:pPr>
        <w:rPr>
          <w:rFonts w:hint="eastAsia"/>
        </w:rPr>
      </w:pPr>
      <w:r>
        <w:t>Autodesk's current construction platform emphasizes connected project manage</w:t>
      </w:r>
      <w:r>
        <w:t>ment, document management, bid management, model coordination, cost management and integrations. Procore emphasizes project management, resource tracking, financial visibility, document control and field workflows. These products establish the broad featur</w:t>
      </w:r>
      <w:r>
        <w:t xml:space="preserve">e expectations of modern construction software.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D46B2">
        <w:trPr>
          <w:jc w:val="center"/>
        </w:trPr>
        <w:tc>
          <w:tcPr>
            <w:tcW w:w="3408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3408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CONSTRUCTPRO POSITION</w:t>
            </w:r>
          </w:p>
        </w:tc>
        <w:tc>
          <w:tcPr>
            <w:tcW w:w="3408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MARKET EXPECTATION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Project management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Core project workspace and operational records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Core requirement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Cost management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Project costs, finance views</w:t>
            </w:r>
            <w:r>
              <w:t xml:space="preserve"> and financial workflows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Budget, cost, forecasting and change management are common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Procurement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Quotations, comparison, POs and supplier payments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Commitment/procurement workflows are common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Inventory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Location-aware item and stock model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Important for mate</w:t>
            </w:r>
            <w:r>
              <w:t>rial-intensive contractors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Arabic / English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Built-in bilingual UI direction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Strong regional positioning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Permissions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Granular business permissions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Expected in business software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Integrations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Planned expansion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Important for mature ecosystems</w:t>
            </w:r>
          </w:p>
        </w:tc>
      </w:tr>
      <w:bookmarkEnd w:id="0"/>
    </w:tbl>
    <w:p w:rsidR="006D46B2" w:rsidRDefault="006D46B2">
      <w:pPr>
        <w:rPr>
          <w:rFonts w:hint="eastAsia"/>
        </w:rPr>
      </w:pPr>
    </w:p>
    <w:p w:rsidR="006D46B2" w:rsidRDefault="009F70C8">
      <w:pPr>
        <w:pStyle w:val="Heading1"/>
      </w:pPr>
      <w:r>
        <w:t xml:space="preserve">BUSINESS </w:t>
      </w:r>
      <w:r>
        <w:t>BENEFITS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D46B2">
        <w:trPr>
          <w:jc w:val="center"/>
        </w:trPr>
        <w:tc>
          <w:tcPr>
            <w:tcW w:w="5112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BENEFIT</w:t>
            </w:r>
          </w:p>
        </w:tc>
        <w:tc>
          <w:tcPr>
            <w:tcW w:w="5112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BUSINESS VALUE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REDUCE DUPLICATE DATA ENTRY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Shared customer, project, supplier, inventory and resource records reduce repeated entry.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IMPROVE MATERIAL VISIBILITY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 xml:space="preserve">Location-level stock improves visibility of what is available and where it </w:t>
            </w:r>
            <w:r>
              <w:t>is stored.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IMPROVE PROCUREMENT CONTROL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 xml:space="preserve">Quotation, PO, approval and receiving workflows create </w:t>
            </w:r>
            <w:r>
              <w:lastRenderedPageBreak/>
              <w:t>stronger process discipline.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lastRenderedPageBreak/>
              <w:t>IMPROVE PROJECT COST VISIBILITY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Costs remain connected to the project that generated them.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STRENGTHEN ACCOUNTABILITY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Roles and gra</w:t>
            </w:r>
            <w:r>
              <w:t>nular permissions separate responsibilities.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CENTRALIZE INFORMATION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Project, procurement, inventory and financial information are accessible in one system.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SUPPORT MANAGEMENT DECISIONS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Dashboards and reporting provide a foundation for operational analyti</w:t>
            </w:r>
            <w:r>
              <w:t>cs.</w:t>
            </w:r>
          </w:p>
        </w:tc>
      </w:tr>
    </w:tbl>
    <w:p w:rsidR="006D46B2" w:rsidRDefault="006D46B2">
      <w:pPr>
        <w:rPr>
          <w:rFonts w:hint="eastAsia"/>
        </w:rPr>
      </w:pPr>
    </w:p>
    <w:p w:rsidR="006D46B2" w:rsidRDefault="009F70C8">
      <w:pPr>
        <w:pStyle w:val="Heading1"/>
      </w:pPr>
      <w:r>
        <w:t>TARGET CUSTOMERS</w:t>
      </w:r>
    </w:p>
    <w:p w:rsidR="006D46B2" w:rsidRDefault="009F70C8">
      <w:pPr>
        <w:pStyle w:val="ListBullet"/>
        <w:rPr>
          <w:rFonts w:hint="eastAsia"/>
        </w:rPr>
      </w:pPr>
      <w:r>
        <w:t>General construction contractors.</w:t>
      </w:r>
    </w:p>
    <w:p w:rsidR="006D46B2" w:rsidRDefault="009F70C8">
      <w:pPr>
        <w:pStyle w:val="ListBullet"/>
        <w:rPr>
          <w:rFonts w:hint="eastAsia"/>
        </w:rPr>
      </w:pPr>
      <w:r>
        <w:t>Civil and building contractors.</w:t>
      </w:r>
    </w:p>
    <w:p w:rsidR="006D46B2" w:rsidRDefault="009F70C8">
      <w:pPr>
        <w:pStyle w:val="ListBullet"/>
        <w:rPr>
          <w:rFonts w:hint="eastAsia"/>
        </w:rPr>
      </w:pPr>
      <w:r>
        <w:t>MEP contractors.</w:t>
      </w:r>
    </w:p>
    <w:p w:rsidR="006D46B2" w:rsidRDefault="009F70C8">
      <w:pPr>
        <w:pStyle w:val="ListBullet"/>
        <w:rPr>
          <w:rFonts w:hint="eastAsia"/>
        </w:rPr>
      </w:pPr>
      <w:r>
        <w:t>Maintenance and facilities contractors.</w:t>
      </w:r>
    </w:p>
    <w:p w:rsidR="006D46B2" w:rsidRDefault="009F70C8">
      <w:pPr>
        <w:pStyle w:val="ListBullet"/>
        <w:rPr>
          <w:rFonts w:hint="eastAsia"/>
        </w:rPr>
      </w:pPr>
      <w:r>
        <w:t>Engineering and technical service companies.</w:t>
      </w:r>
    </w:p>
    <w:p w:rsidR="006D46B2" w:rsidRDefault="009F70C8">
      <w:pPr>
        <w:pStyle w:val="ListBullet"/>
        <w:rPr>
          <w:rFonts w:hint="eastAsia"/>
        </w:rPr>
      </w:pPr>
      <w:r>
        <w:t>Specialty contractors with material-intensive operations.</w:t>
      </w:r>
    </w:p>
    <w:p w:rsidR="006D46B2" w:rsidRDefault="009F70C8">
      <w:pPr>
        <w:pStyle w:val="ListBullet"/>
        <w:rPr>
          <w:rFonts w:hint="eastAsia"/>
        </w:rPr>
      </w:pPr>
      <w:r>
        <w:t>Construction companies operating multiple projects and warehouses.</w:t>
      </w:r>
    </w:p>
    <w:p w:rsidR="006D46B2" w:rsidRDefault="009F70C8">
      <w:pPr>
        <w:pStyle w:val="ListBullet"/>
        <w:rPr>
          <w:rFonts w:hint="eastAsia"/>
        </w:rPr>
      </w:pPr>
      <w:r>
        <w:t>Small and mid-sized contractors moving away from spreadsheet-based management.</w:t>
      </w:r>
    </w:p>
    <w:p w:rsidR="006D46B2" w:rsidRDefault="009F70C8">
      <w:pPr>
        <w:pStyle w:val="ListBullet"/>
        <w:rPr>
          <w:rFonts w:hint="eastAsia"/>
        </w:rPr>
      </w:pPr>
      <w:r>
        <w:t>Organizations requiring English/Arabic business software.</w:t>
      </w:r>
    </w:p>
    <w:p w:rsidR="006D46B2" w:rsidRDefault="009F70C8">
      <w:pPr>
        <w:pStyle w:val="Heading1"/>
      </w:pPr>
      <w:r>
        <w:t>KEY USER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D46B2">
        <w:trPr>
          <w:jc w:val="center"/>
        </w:trPr>
        <w:tc>
          <w:tcPr>
            <w:tcW w:w="5112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ROLE</w:t>
            </w:r>
          </w:p>
        </w:tc>
        <w:tc>
          <w:tcPr>
            <w:tcW w:w="5112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TYPICAL RESPONSIBILITY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ADMINIST</w:t>
            </w:r>
            <w:r>
              <w:t>RATOR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System configuration, users, roles and administration.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MANAGER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Project, procurement, operational and management oversight.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ENGINEER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Project and technical operational activities.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TECHNICIAN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Technical and field-related operational activities.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ACCOUNTANT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Project costs, finance, supplier payments and financial controls.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STOREKEEPER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Inventory, locations, receipts, transfers, reservations and stock controls.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FORMAN / FOREMAN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Field/project operational requests and resource-related activities.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USE</w:t>
            </w:r>
            <w:r>
              <w:t>R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Controlled access to relevant operational information.</w:t>
            </w:r>
          </w:p>
        </w:tc>
      </w:tr>
    </w:tbl>
    <w:p w:rsidR="006D46B2" w:rsidRDefault="006D46B2">
      <w:pPr>
        <w:rPr>
          <w:rFonts w:hint="eastAsia"/>
        </w:rPr>
      </w:pPr>
    </w:p>
    <w:p w:rsidR="006D46B2" w:rsidRDefault="009F70C8">
      <w:pPr>
        <w:pStyle w:val="Heading1"/>
      </w:pPr>
      <w:r>
        <w:t>SECURITY &amp; GOVERNANCE</w:t>
      </w:r>
    </w:p>
    <w:p w:rsidR="006D46B2" w:rsidRDefault="009F70C8">
      <w:pPr>
        <w:pStyle w:val="ListBullet"/>
        <w:rPr>
          <w:rFonts w:hint="eastAsia"/>
        </w:rPr>
      </w:pPr>
      <w:r>
        <w:t>Role-based and permission-based authorization.</w:t>
      </w:r>
    </w:p>
    <w:p w:rsidR="006D46B2" w:rsidRDefault="009F70C8">
      <w:pPr>
        <w:pStyle w:val="ListBullet"/>
        <w:rPr>
          <w:rFonts w:hint="eastAsia"/>
        </w:rPr>
      </w:pPr>
      <w:r>
        <w:t>Separation between personal profile editing and administrative user management.</w:t>
      </w:r>
    </w:p>
    <w:p w:rsidR="006D46B2" w:rsidRDefault="009F70C8">
      <w:pPr>
        <w:pStyle w:val="ListBullet"/>
        <w:rPr>
          <w:rFonts w:hint="eastAsia"/>
        </w:rPr>
      </w:pPr>
      <w:r>
        <w:t>Controlled warehouse/location access.</w:t>
      </w:r>
    </w:p>
    <w:p w:rsidR="006D46B2" w:rsidRDefault="009F70C8">
      <w:pPr>
        <w:pStyle w:val="ListBullet"/>
        <w:rPr>
          <w:rFonts w:hint="eastAsia"/>
        </w:rPr>
      </w:pPr>
      <w:r>
        <w:t>Password h</w:t>
      </w:r>
      <w:r>
        <w:t>ashing and authenticated sessions.</w:t>
      </w:r>
    </w:p>
    <w:p w:rsidR="006D46B2" w:rsidRDefault="009F70C8">
      <w:pPr>
        <w:pStyle w:val="ListBullet"/>
        <w:rPr>
          <w:rFonts w:hint="eastAsia"/>
        </w:rPr>
      </w:pPr>
      <w:r>
        <w:t>Production HTTPS and secure server configuration recommended.</w:t>
      </w:r>
    </w:p>
    <w:p w:rsidR="006D46B2" w:rsidRDefault="009F70C8">
      <w:pPr>
        <w:pStyle w:val="ListBullet"/>
        <w:rPr>
          <w:rFonts w:hint="eastAsia"/>
        </w:rPr>
      </w:pPr>
      <w:r>
        <w:t>Regular backups and controlled administrative access recommended.</w:t>
      </w:r>
    </w:p>
    <w:p w:rsidR="006D46B2" w:rsidRDefault="009F70C8">
      <w:pPr>
        <w:pStyle w:val="ListBullet"/>
        <w:rPr>
          <w:rFonts w:hint="eastAsia"/>
        </w:rPr>
      </w:pPr>
      <w:r>
        <w:t>Commercial distribution can use encoded PHP and licensing controls.</w:t>
      </w:r>
    </w:p>
    <w:p w:rsidR="006D46B2" w:rsidRDefault="009F70C8">
      <w:pPr>
        <w:pStyle w:val="Heading1"/>
      </w:pPr>
      <w:r>
        <w:lastRenderedPageBreak/>
        <w:t>COMMERCIAL LICENSING</w:t>
      </w:r>
    </w:p>
    <w:p w:rsidR="006D46B2" w:rsidRDefault="009F70C8">
      <w:pPr>
        <w:rPr>
          <w:rFonts w:hint="eastAsia"/>
        </w:rPr>
      </w:pPr>
      <w:r>
        <w:t xml:space="preserve">For </w:t>
      </w:r>
      <w:r>
        <w:t>commercial distribution, ConstructPro can be protected using encoded PHP distribution and licensing controls. ionCube provides PHP encoding and licensing mechanisms including restrictions such as domain/IP and time-based licensing, depending on product/con</w:t>
      </w:r>
      <w:r>
        <w:t>figuration.</w:t>
      </w:r>
    </w:p>
    <w:p w:rsidR="006D46B2" w:rsidRDefault="009F70C8">
      <w:pPr>
        <w:pStyle w:val="ListBullet"/>
        <w:rPr>
          <w:rFonts w:hint="eastAsia"/>
        </w:rPr>
      </w:pPr>
      <w:r>
        <w:t>Unique license per customer.</w:t>
      </w:r>
    </w:p>
    <w:p w:rsidR="006D46B2" w:rsidRDefault="009F70C8">
      <w:pPr>
        <w:pStyle w:val="ListBullet"/>
        <w:rPr>
          <w:rFonts w:hint="eastAsia"/>
        </w:rPr>
      </w:pPr>
      <w:r>
        <w:t>Domain/server restriction where appropriate.</w:t>
      </w:r>
    </w:p>
    <w:p w:rsidR="006D46B2" w:rsidRDefault="009F70C8">
      <w:pPr>
        <w:pStyle w:val="ListBullet"/>
        <w:rPr>
          <w:rFonts w:hint="eastAsia"/>
        </w:rPr>
      </w:pPr>
      <w:r>
        <w:t>Expiration for annual or subscription licenses.</w:t>
      </w:r>
    </w:p>
    <w:p w:rsidR="006D46B2" w:rsidRDefault="009F70C8">
      <w:pPr>
        <w:pStyle w:val="ListBullet"/>
        <w:rPr>
          <w:rFonts w:hint="eastAsia"/>
        </w:rPr>
      </w:pPr>
      <w:r>
        <w:t>Private development repository.</w:t>
      </w:r>
    </w:p>
    <w:p w:rsidR="006D46B2" w:rsidRDefault="009F70C8">
      <w:pPr>
        <w:pStyle w:val="ListBullet"/>
        <w:rPr>
          <w:rFonts w:hint="eastAsia"/>
        </w:rPr>
      </w:pPr>
      <w:r>
        <w:t>Production-only distribution package.</w:t>
      </w:r>
    </w:p>
    <w:p w:rsidR="006D46B2" w:rsidRDefault="009F70C8">
      <w:pPr>
        <w:pStyle w:val="ListBullet"/>
        <w:rPr>
          <w:rFonts w:hint="eastAsia"/>
        </w:rPr>
      </w:pPr>
      <w:r>
        <w:t>Customer/license register.</w:t>
      </w:r>
    </w:p>
    <w:p w:rsidR="006D46B2" w:rsidRDefault="009F70C8">
      <w:pPr>
        <w:pStyle w:val="ListBullet"/>
        <w:rPr>
          <w:rFonts w:hint="eastAsia"/>
        </w:rPr>
      </w:pPr>
      <w:r>
        <w:t xml:space="preserve">Written software license </w:t>
      </w:r>
      <w:r>
        <w:t>agreement/EULA.</w:t>
      </w:r>
    </w:p>
    <w:p w:rsidR="006D46B2" w:rsidRDefault="009F70C8">
      <w:pPr>
        <w:pStyle w:val="Heading1"/>
      </w:pPr>
      <w:r>
        <w:t>POSSIBLE COMMERCIAL EDITIONS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D46B2">
        <w:trPr>
          <w:jc w:val="center"/>
        </w:trPr>
        <w:tc>
          <w:tcPr>
            <w:tcW w:w="3408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EDITION</w:t>
            </w:r>
          </w:p>
        </w:tc>
        <w:tc>
          <w:tcPr>
            <w:tcW w:w="3408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TARGET</w:t>
            </w:r>
          </w:p>
        </w:tc>
        <w:tc>
          <w:tcPr>
            <w:tcW w:w="3408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POSSIBLE SCOPE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STANDARD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Small contractors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Projects, customers, suppliers, purchasing, inventory and basic cost control.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PROFESSIONAL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Growing contractors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 xml:space="preserve">Standard plus resource requisitions, </w:t>
            </w:r>
            <w:r>
              <w:t>advanced inventory, project finance and expanded permissions.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ENTERPRISE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Larger organizations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Professional plus integrations, advanced reporting, multi-company/multi-branch and enterprise administration.</w:t>
            </w:r>
          </w:p>
        </w:tc>
      </w:tr>
      <w:tr w:rsidR="006D46B2">
        <w:trPr>
          <w:jc w:val="center"/>
        </w:trPr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CUSTOM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Specialized organizations</w:t>
            </w:r>
          </w:p>
        </w:tc>
        <w:tc>
          <w:tcPr>
            <w:tcW w:w="3408" w:type="dxa"/>
          </w:tcPr>
          <w:p w:rsidR="006D46B2" w:rsidRDefault="009F70C8">
            <w:pPr>
              <w:rPr>
                <w:rFonts w:hint="eastAsia"/>
              </w:rPr>
            </w:pPr>
            <w:r>
              <w:t>Configured workfl</w:t>
            </w:r>
            <w:r>
              <w:t>ows, integrations, custom reports and organization-specific modules.</w:t>
            </w:r>
          </w:p>
        </w:tc>
      </w:tr>
    </w:tbl>
    <w:p w:rsidR="006D46B2" w:rsidRDefault="006D46B2">
      <w:pPr>
        <w:rPr>
          <w:rFonts w:hint="eastAsia"/>
        </w:rPr>
      </w:pPr>
    </w:p>
    <w:p w:rsidR="006D46B2" w:rsidRDefault="009F70C8">
      <w:pPr>
        <w:rPr>
          <w:rFonts w:hint="eastAsia"/>
        </w:rPr>
      </w:pPr>
      <w:r>
        <w:t>These are proposed commercial packaging concepts, not current product limitations.</w:t>
      </w:r>
    </w:p>
    <w:p w:rsidR="006D46B2" w:rsidRDefault="009F70C8">
      <w:pPr>
        <w:pStyle w:val="Heading1"/>
      </w:pPr>
      <w:r>
        <w:t>FUTURE DEVELOPMENT ROADMAP</w:t>
      </w:r>
    </w:p>
    <w:p w:rsidR="006D46B2" w:rsidRDefault="009F70C8">
      <w:pPr>
        <w:pStyle w:val="Heading2"/>
      </w:pPr>
      <w:r>
        <w:t>PHASE 1 — PRODUCT HARDENING</w:t>
      </w:r>
    </w:p>
    <w:p w:rsidR="006D46B2" w:rsidRDefault="009F70C8">
      <w:pPr>
        <w:pStyle w:val="ListBullet"/>
        <w:rPr>
          <w:rFonts w:hint="eastAsia"/>
        </w:rPr>
      </w:pPr>
      <w:r>
        <w:t>Finalize application-wide permission enforcemen</w:t>
      </w:r>
      <w:r>
        <w:t>t.</w:t>
      </w:r>
    </w:p>
    <w:p w:rsidR="006D46B2" w:rsidRDefault="009F70C8">
      <w:pPr>
        <w:pStyle w:val="ListBullet"/>
        <w:rPr>
          <w:rFonts w:hint="eastAsia"/>
        </w:rPr>
      </w:pPr>
      <w:r>
        <w:t>Complete licensing and production protection.</w:t>
      </w:r>
    </w:p>
    <w:p w:rsidR="006D46B2" w:rsidRDefault="009F70C8">
      <w:pPr>
        <w:pStyle w:val="ListBullet"/>
        <w:rPr>
          <w:rFonts w:hint="eastAsia"/>
        </w:rPr>
      </w:pPr>
      <w:r>
        <w:t>Strengthen audit logging.</w:t>
      </w:r>
    </w:p>
    <w:p w:rsidR="006D46B2" w:rsidRDefault="009F70C8">
      <w:pPr>
        <w:pStyle w:val="ListBullet"/>
        <w:rPr>
          <w:rFonts w:hint="eastAsia"/>
        </w:rPr>
      </w:pPr>
      <w:r>
        <w:t>Improve validation, error handling and security.</w:t>
      </w:r>
    </w:p>
    <w:p w:rsidR="006D46B2" w:rsidRDefault="009F70C8">
      <w:pPr>
        <w:pStyle w:val="ListBullet"/>
        <w:rPr>
          <w:rFonts w:hint="eastAsia"/>
        </w:rPr>
      </w:pPr>
      <w:r>
        <w:t>Standardize bilingual UI terminology.</w:t>
      </w:r>
    </w:p>
    <w:p w:rsidR="006D46B2" w:rsidRDefault="009F70C8">
      <w:pPr>
        <w:pStyle w:val="Heading2"/>
      </w:pPr>
      <w:r>
        <w:t>PHASE 2 — OPERATIONAL DEPTH</w:t>
      </w:r>
    </w:p>
    <w:p w:rsidR="006D46B2" w:rsidRDefault="009F70C8">
      <w:pPr>
        <w:pStyle w:val="ListBullet"/>
        <w:rPr>
          <w:rFonts w:hint="eastAsia"/>
        </w:rPr>
      </w:pPr>
      <w:r>
        <w:t>Project schedules and milestones.</w:t>
      </w:r>
    </w:p>
    <w:p w:rsidR="006D46B2" w:rsidRDefault="009F70C8">
      <w:pPr>
        <w:pStyle w:val="ListBullet"/>
        <w:rPr>
          <w:rFonts w:hint="eastAsia"/>
        </w:rPr>
      </w:pPr>
      <w:r>
        <w:t>Gantt planning.</w:t>
      </w:r>
    </w:p>
    <w:p w:rsidR="006D46B2" w:rsidRDefault="009F70C8">
      <w:pPr>
        <w:pStyle w:val="ListBullet"/>
        <w:rPr>
          <w:rFonts w:hint="eastAsia"/>
        </w:rPr>
      </w:pPr>
      <w:r>
        <w:t xml:space="preserve">Daily site </w:t>
      </w:r>
      <w:r>
        <w:t>reports.</w:t>
      </w:r>
    </w:p>
    <w:p w:rsidR="006D46B2" w:rsidRDefault="009F70C8">
      <w:pPr>
        <w:pStyle w:val="ListBullet"/>
        <w:rPr>
          <w:rFonts w:hint="eastAsia"/>
        </w:rPr>
      </w:pPr>
      <w:r>
        <w:t>Progress measurement.</w:t>
      </w:r>
    </w:p>
    <w:p w:rsidR="006D46B2" w:rsidRDefault="009F70C8">
      <w:pPr>
        <w:pStyle w:val="ListBullet"/>
        <w:rPr>
          <w:rFonts w:hint="eastAsia"/>
        </w:rPr>
      </w:pPr>
      <w:r>
        <w:t>RFI and submittal workflows.</w:t>
      </w:r>
    </w:p>
    <w:p w:rsidR="006D46B2" w:rsidRDefault="009F70C8">
      <w:pPr>
        <w:pStyle w:val="ListBullet"/>
        <w:rPr>
          <w:rFonts w:hint="eastAsia"/>
        </w:rPr>
      </w:pPr>
      <w:r>
        <w:t>Quality and inspection workflows.</w:t>
      </w:r>
    </w:p>
    <w:p w:rsidR="006D46B2" w:rsidRDefault="009F70C8">
      <w:pPr>
        <w:pStyle w:val="ListBullet"/>
        <w:rPr>
          <w:rFonts w:hint="eastAsia"/>
        </w:rPr>
      </w:pPr>
      <w:r>
        <w:lastRenderedPageBreak/>
        <w:t>Safety observations and incidents.</w:t>
      </w:r>
    </w:p>
    <w:p w:rsidR="006D46B2" w:rsidRDefault="009F70C8">
      <w:pPr>
        <w:pStyle w:val="Heading2"/>
      </w:pPr>
      <w:r>
        <w:t>PHASE 3 — FINANCIAL CONTROL</w:t>
      </w:r>
    </w:p>
    <w:p w:rsidR="006D46B2" w:rsidRDefault="009F70C8">
      <w:pPr>
        <w:pStyle w:val="ListBullet"/>
        <w:rPr>
          <w:rFonts w:hint="eastAsia"/>
        </w:rPr>
      </w:pPr>
      <w:r>
        <w:t>Detailed project budgets and cost codes.</w:t>
      </w:r>
    </w:p>
    <w:p w:rsidR="006D46B2" w:rsidRDefault="009F70C8">
      <w:pPr>
        <w:pStyle w:val="ListBullet"/>
        <w:rPr>
          <w:rFonts w:hint="eastAsia"/>
        </w:rPr>
      </w:pPr>
      <w:r>
        <w:t>Commitment tracking.</w:t>
      </w:r>
    </w:p>
    <w:p w:rsidR="006D46B2" w:rsidRDefault="009F70C8">
      <w:pPr>
        <w:pStyle w:val="ListBullet"/>
        <w:rPr>
          <w:rFonts w:hint="eastAsia"/>
        </w:rPr>
      </w:pPr>
      <w:r>
        <w:t>Forecast-to-complete.</w:t>
      </w:r>
    </w:p>
    <w:p w:rsidR="006D46B2" w:rsidRDefault="009F70C8">
      <w:pPr>
        <w:pStyle w:val="ListBullet"/>
        <w:rPr>
          <w:rFonts w:hint="eastAsia"/>
        </w:rPr>
      </w:pPr>
      <w:r>
        <w:t>Change orders/v</w:t>
      </w:r>
      <w:r>
        <w:t>ariations.</w:t>
      </w:r>
    </w:p>
    <w:p w:rsidR="006D46B2" w:rsidRDefault="009F70C8">
      <w:pPr>
        <w:pStyle w:val="ListBullet"/>
        <w:rPr>
          <w:rFonts w:hint="eastAsia"/>
        </w:rPr>
      </w:pPr>
      <w:r>
        <w:t>Payment applications.</w:t>
      </w:r>
    </w:p>
    <w:p w:rsidR="006D46B2" w:rsidRDefault="009F70C8">
      <w:pPr>
        <w:pStyle w:val="ListBullet"/>
        <w:rPr>
          <w:rFonts w:hint="eastAsia"/>
        </w:rPr>
      </w:pPr>
      <w:r>
        <w:t>Customer invoicing and supplier invoice workflows.</w:t>
      </w:r>
    </w:p>
    <w:p w:rsidR="006D46B2" w:rsidRDefault="009F70C8">
      <w:pPr>
        <w:pStyle w:val="ListBullet"/>
        <w:rPr>
          <w:rFonts w:hint="eastAsia"/>
        </w:rPr>
      </w:pPr>
      <w:r>
        <w:t>Cash-flow dashboards.</w:t>
      </w:r>
    </w:p>
    <w:p w:rsidR="006D46B2" w:rsidRDefault="009F70C8">
      <w:pPr>
        <w:pStyle w:val="Heading2"/>
      </w:pPr>
      <w:r>
        <w:t>PHASE 4 — FIELD MOBILITY</w:t>
      </w:r>
    </w:p>
    <w:p w:rsidR="006D46B2" w:rsidRDefault="009F70C8">
      <w:pPr>
        <w:pStyle w:val="ListBullet"/>
        <w:rPr>
          <w:rFonts w:hint="eastAsia"/>
        </w:rPr>
      </w:pPr>
      <w:r>
        <w:t>Mobile-first field interface.</w:t>
      </w:r>
    </w:p>
    <w:p w:rsidR="006D46B2" w:rsidRDefault="009F70C8">
      <w:pPr>
        <w:pStyle w:val="ListBullet"/>
        <w:rPr>
          <w:rFonts w:hint="eastAsia"/>
        </w:rPr>
      </w:pPr>
      <w:r>
        <w:t>Offline-capable field workflows.</w:t>
      </w:r>
    </w:p>
    <w:p w:rsidR="006D46B2" w:rsidRDefault="009F70C8">
      <w:pPr>
        <w:pStyle w:val="ListBullet"/>
        <w:rPr>
          <w:rFonts w:hint="eastAsia"/>
        </w:rPr>
      </w:pPr>
      <w:r>
        <w:t>Photo/document capture.</w:t>
      </w:r>
    </w:p>
    <w:p w:rsidR="006D46B2" w:rsidRDefault="009F70C8">
      <w:pPr>
        <w:pStyle w:val="ListBullet"/>
        <w:rPr>
          <w:rFonts w:hint="eastAsia"/>
        </w:rPr>
      </w:pPr>
      <w:r>
        <w:t>Barcode/QR scanning.</w:t>
      </w:r>
    </w:p>
    <w:p w:rsidR="006D46B2" w:rsidRDefault="009F70C8">
      <w:pPr>
        <w:pStyle w:val="ListBullet"/>
        <w:rPr>
          <w:rFonts w:hint="eastAsia"/>
        </w:rPr>
      </w:pPr>
      <w:r>
        <w:t>Field inventory t</w:t>
      </w:r>
      <w:r>
        <w:t>ransactions.</w:t>
      </w:r>
    </w:p>
    <w:p w:rsidR="006D46B2" w:rsidRDefault="009F70C8">
      <w:pPr>
        <w:pStyle w:val="ListBullet"/>
        <w:rPr>
          <w:rFonts w:hint="eastAsia"/>
        </w:rPr>
      </w:pPr>
      <w:r>
        <w:t>Push notifications.</w:t>
      </w:r>
    </w:p>
    <w:p w:rsidR="006D46B2" w:rsidRDefault="009F70C8">
      <w:pPr>
        <w:pStyle w:val="Heading2"/>
      </w:pPr>
      <w:r>
        <w:t>PHASE 5 — INTELLIGENCE &amp; ANALYTICS</w:t>
      </w:r>
    </w:p>
    <w:p w:rsidR="006D46B2" w:rsidRDefault="009F70C8">
      <w:pPr>
        <w:pStyle w:val="ListBullet"/>
        <w:rPr>
          <w:rFonts w:hint="eastAsia"/>
        </w:rPr>
      </w:pPr>
      <w:r>
        <w:t>Executive dashboards.</w:t>
      </w:r>
    </w:p>
    <w:p w:rsidR="006D46B2" w:rsidRDefault="009F70C8">
      <w:pPr>
        <w:pStyle w:val="ListBullet"/>
        <w:rPr>
          <w:rFonts w:hint="eastAsia"/>
        </w:rPr>
      </w:pPr>
      <w:r>
        <w:t>Portfolio analytics.</w:t>
      </w:r>
    </w:p>
    <w:p w:rsidR="006D46B2" w:rsidRDefault="009F70C8">
      <w:pPr>
        <w:pStyle w:val="ListBullet"/>
        <w:rPr>
          <w:rFonts w:hint="eastAsia"/>
        </w:rPr>
      </w:pPr>
      <w:r>
        <w:t>Procurement spend analysis.</w:t>
      </w:r>
    </w:p>
    <w:p w:rsidR="006D46B2" w:rsidRDefault="009F70C8">
      <w:pPr>
        <w:pStyle w:val="ListBullet"/>
        <w:rPr>
          <w:rFonts w:hint="eastAsia"/>
        </w:rPr>
      </w:pPr>
      <w:r>
        <w:t>Inventory consumption analysis.</w:t>
      </w:r>
    </w:p>
    <w:p w:rsidR="006D46B2" w:rsidRDefault="009F70C8">
      <w:pPr>
        <w:pStyle w:val="ListBullet"/>
        <w:rPr>
          <w:rFonts w:hint="eastAsia"/>
        </w:rPr>
      </w:pPr>
      <w:r>
        <w:t>Cost variance alerts.</w:t>
      </w:r>
    </w:p>
    <w:p w:rsidR="006D46B2" w:rsidRDefault="009F70C8">
      <w:pPr>
        <w:pStyle w:val="ListBullet"/>
        <w:rPr>
          <w:rFonts w:hint="eastAsia"/>
        </w:rPr>
      </w:pPr>
      <w:r>
        <w:t>Predictive stock/procurement recommendations.</w:t>
      </w:r>
    </w:p>
    <w:p w:rsidR="006D46B2" w:rsidRDefault="009F70C8">
      <w:pPr>
        <w:pStyle w:val="ListBullet"/>
        <w:rPr>
          <w:rFonts w:hint="eastAsia"/>
        </w:rPr>
      </w:pPr>
      <w:r>
        <w:t xml:space="preserve">AI-assisted </w:t>
      </w:r>
      <w:r>
        <w:t>document and operational analysis.</w:t>
      </w:r>
    </w:p>
    <w:p w:rsidR="006D46B2" w:rsidRDefault="009F70C8">
      <w:pPr>
        <w:pStyle w:val="Heading2"/>
      </w:pPr>
      <w:r>
        <w:t>PHASE 6 — INTEGRATION ECOSYSTEM</w:t>
      </w:r>
    </w:p>
    <w:p w:rsidR="006D46B2" w:rsidRDefault="009F70C8">
      <w:pPr>
        <w:pStyle w:val="ListBullet"/>
        <w:rPr>
          <w:rFonts w:hint="eastAsia"/>
        </w:rPr>
      </w:pPr>
      <w:r>
        <w:t>Accounting integration.</w:t>
      </w:r>
    </w:p>
    <w:p w:rsidR="006D46B2" w:rsidRDefault="009F70C8">
      <w:pPr>
        <w:pStyle w:val="ListBullet"/>
        <w:rPr>
          <w:rFonts w:hint="eastAsia"/>
        </w:rPr>
      </w:pPr>
      <w:r>
        <w:t>Email/SMS/WhatsApp notifications where appropriate.</w:t>
      </w:r>
    </w:p>
    <w:p w:rsidR="006D46B2" w:rsidRDefault="009F70C8">
      <w:pPr>
        <w:pStyle w:val="ListBullet"/>
        <w:rPr>
          <w:rFonts w:hint="eastAsia"/>
        </w:rPr>
      </w:pPr>
      <w:r>
        <w:t>REST API.</w:t>
      </w:r>
    </w:p>
    <w:p w:rsidR="006D46B2" w:rsidRDefault="009F70C8">
      <w:pPr>
        <w:pStyle w:val="ListBullet"/>
        <w:rPr>
          <w:rFonts w:hint="eastAsia"/>
        </w:rPr>
      </w:pPr>
      <w:r>
        <w:t>Business intelligence integrations.</w:t>
      </w:r>
    </w:p>
    <w:p w:rsidR="006D46B2" w:rsidRDefault="009F70C8">
      <w:pPr>
        <w:pStyle w:val="ListBullet"/>
        <w:rPr>
          <w:rFonts w:hint="eastAsia"/>
        </w:rPr>
      </w:pPr>
      <w:r>
        <w:t>Document-storage integrations.</w:t>
      </w:r>
    </w:p>
    <w:p w:rsidR="006D46B2" w:rsidRDefault="009F70C8">
      <w:pPr>
        <w:pStyle w:val="ListBullet"/>
        <w:rPr>
          <w:rFonts w:hint="eastAsia"/>
        </w:rPr>
      </w:pPr>
      <w:r>
        <w:t xml:space="preserve">Payment/banking integrations where </w:t>
      </w:r>
      <w:r>
        <w:t>appropriate.</w:t>
      </w:r>
    </w:p>
    <w:p w:rsidR="006D46B2" w:rsidRDefault="009F70C8">
      <w:pPr>
        <w:pStyle w:val="Heading1"/>
      </w:pPr>
      <w:r>
        <w:t>MARKETING POSITIONING</w:t>
      </w:r>
    </w:p>
    <w:p w:rsidR="006D46B2" w:rsidRDefault="009F70C8">
      <w:pPr>
        <w:pStyle w:val="Heading2"/>
      </w:pPr>
      <w:r>
        <w:t>ONE-SENTENCE VALUE PROPOSITION</w:t>
      </w:r>
    </w:p>
    <w:p w:rsidR="006D46B2" w:rsidRDefault="009F70C8">
      <w:pPr>
        <w:rPr>
          <w:rFonts w:hint="eastAsia"/>
        </w:rPr>
      </w:pPr>
      <w:r>
        <w:t>ConstructPro connects construction projects, procurement, materials, resources and project costs in one practical management platform.</w:t>
      </w:r>
    </w:p>
    <w:p w:rsidR="006D46B2" w:rsidRDefault="009F70C8">
      <w:pPr>
        <w:pStyle w:val="Heading2"/>
      </w:pPr>
      <w:r>
        <w:t>SHORT PRODUCT DESCRIPTION</w:t>
      </w:r>
    </w:p>
    <w:p w:rsidR="006D46B2" w:rsidRDefault="009F70C8">
      <w:pPr>
        <w:rPr>
          <w:rFonts w:hint="eastAsia"/>
        </w:rPr>
      </w:pPr>
      <w:r>
        <w:t>ConstructPro is a constructio</w:t>
      </w:r>
      <w:r>
        <w:t>n management platform that helps contractors manage projects, customers, suppliers, procurement, inventory, warehouses, resource requisitions and project costs from a connected system. With bilingual English/Arabic support, role-based permissions and proje</w:t>
      </w:r>
      <w:r>
        <w:t>ct-centered workflows, ConstructPro is designed to give growing construction organizations better control over daily operations and project performance.</w:t>
      </w:r>
    </w:p>
    <w:p w:rsidR="006D46B2" w:rsidRDefault="009F70C8">
      <w:pPr>
        <w:pStyle w:val="Heading2"/>
      </w:pPr>
      <w:r>
        <w:lastRenderedPageBreak/>
        <w:t>MARKETING THEMES</w:t>
      </w:r>
    </w:p>
    <w:p w:rsidR="006D46B2" w:rsidRDefault="009F70C8">
      <w:pPr>
        <w:pStyle w:val="ListBullet"/>
        <w:rPr>
          <w:rFonts w:hint="eastAsia"/>
        </w:rPr>
      </w:pPr>
      <w:r>
        <w:t>From project requirement to purchased material to warehouse receipt.</w:t>
      </w:r>
    </w:p>
    <w:p w:rsidR="006D46B2" w:rsidRDefault="009F70C8">
      <w:pPr>
        <w:pStyle w:val="ListBullet"/>
        <w:rPr>
          <w:rFonts w:hint="eastAsia"/>
        </w:rPr>
      </w:pPr>
      <w:r>
        <w:t>Know what you hav</w:t>
      </w:r>
      <w:r>
        <w:t>e, where it is, and which project needs it.</w:t>
      </w:r>
    </w:p>
    <w:p w:rsidR="006D46B2" w:rsidRDefault="009F70C8">
      <w:pPr>
        <w:pStyle w:val="ListBullet"/>
        <w:rPr>
          <w:rFonts w:hint="eastAsia"/>
        </w:rPr>
      </w:pPr>
      <w:r>
        <w:t>Connect procurement with physical inventory.</w:t>
      </w:r>
    </w:p>
    <w:p w:rsidR="006D46B2" w:rsidRDefault="009F70C8">
      <w:pPr>
        <w:pStyle w:val="ListBullet"/>
        <w:rPr>
          <w:rFonts w:hint="eastAsia"/>
        </w:rPr>
      </w:pPr>
      <w:r>
        <w:t>Connect project costs with the project that generated them.</w:t>
      </w:r>
    </w:p>
    <w:p w:rsidR="006D46B2" w:rsidRDefault="009F70C8">
      <w:pPr>
        <w:pStyle w:val="ListBullet"/>
        <w:rPr>
          <w:rFonts w:hint="eastAsia"/>
        </w:rPr>
      </w:pPr>
      <w:r>
        <w:t>Give every team member the access they actually need.</w:t>
      </w:r>
    </w:p>
    <w:p w:rsidR="006D46B2" w:rsidRDefault="009F70C8">
      <w:pPr>
        <w:pStyle w:val="ListBullet"/>
        <w:rPr>
          <w:rFonts w:hint="eastAsia"/>
        </w:rPr>
      </w:pPr>
      <w:r>
        <w:t>One system for projects, procurement, inventory and r</w:t>
      </w:r>
      <w:r>
        <w:t>esources.</w:t>
      </w:r>
    </w:p>
    <w:p w:rsidR="006D46B2" w:rsidRDefault="009F70C8">
      <w:pPr>
        <w:pStyle w:val="ListBullet"/>
        <w:rPr>
          <w:rFonts w:hint="eastAsia"/>
        </w:rPr>
      </w:pPr>
      <w:r>
        <w:t>Built with English and Arabic business users in mind.</w:t>
      </w:r>
    </w:p>
    <w:p w:rsidR="006D46B2" w:rsidRDefault="009F70C8">
      <w:pPr>
        <w:pStyle w:val="Heading1"/>
      </w:pPr>
      <w:r>
        <w:t>DEMO STORYLINE</w:t>
      </w:r>
    </w:p>
    <w:p w:rsidR="006D46B2" w:rsidRDefault="009F70C8">
      <w:pPr>
        <w:pStyle w:val="ListNumber"/>
        <w:rPr>
          <w:rFonts w:hint="eastAsia"/>
        </w:rPr>
      </w:pPr>
      <w:r>
        <w:t>Start with the dashboard and demonstrate project visibility.</w:t>
      </w:r>
    </w:p>
    <w:p w:rsidR="006D46B2" w:rsidRDefault="009F70C8">
      <w:pPr>
        <w:pStyle w:val="ListNumber"/>
        <w:rPr>
          <w:rFonts w:hint="eastAsia"/>
        </w:rPr>
      </w:pPr>
      <w:r>
        <w:t>Open a project and show customer, manager, scope, dates, budget and costs.</w:t>
      </w:r>
    </w:p>
    <w:p w:rsidR="006D46B2" w:rsidRDefault="009F70C8">
      <w:pPr>
        <w:pStyle w:val="ListNumber"/>
        <w:rPr>
          <w:rFonts w:hint="eastAsia"/>
        </w:rPr>
      </w:pPr>
      <w:r>
        <w:t>Open the customer profile and show relate</w:t>
      </w:r>
      <w:r>
        <w:t>d projects.</w:t>
      </w:r>
    </w:p>
    <w:p w:rsidR="006D46B2" w:rsidRDefault="009F70C8">
      <w:pPr>
        <w:pStyle w:val="ListNumber"/>
        <w:rPr>
          <w:rFonts w:hint="eastAsia"/>
        </w:rPr>
      </w:pPr>
      <w:r>
        <w:t>Review a material/resource requirement.</w:t>
      </w:r>
    </w:p>
    <w:p w:rsidR="006D46B2" w:rsidRDefault="009F70C8">
      <w:pPr>
        <w:pStyle w:val="ListNumber"/>
        <w:rPr>
          <w:rFonts w:hint="eastAsia"/>
        </w:rPr>
      </w:pPr>
      <w:r>
        <w:t>Show supplier quotations and comparison.</w:t>
      </w:r>
    </w:p>
    <w:p w:rsidR="006D46B2" w:rsidRDefault="009F70C8">
      <w:pPr>
        <w:pStyle w:val="ListNumber"/>
        <w:rPr>
          <w:rFonts w:hint="eastAsia"/>
        </w:rPr>
      </w:pPr>
      <w:r>
        <w:t>Create/review a purchase order.</w:t>
      </w:r>
    </w:p>
    <w:p w:rsidR="006D46B2" w:rsidRDefault="009F70C8">
      <w:pPr>
        <w:pStyle w:val="ListNumber"/>
        <w:rPr>
          <w:rFonts w:hint="eastAsia"/>
        </w:rPr>
      </w:pPr>
      <w:r>
        <w:t>Receive material into a selected warehouse.</w:t>
      </w:r>
    </w:p>
    <w:p w:rsidR="006D46B2" w:rsidRDefault="009F70C8">
      <w:pPr>
        <w:pStyle w:val="ListNumber"/>
        <w:rPr>
          <w:rFonts w:hint="eastAsia"/>
        </w:rPr>
      </w:pPr>
      <w:r>
        <w:t>Open inventory and demonstrate location-level stock.</w:t>
      </w:r>
    </w:p>
    <w:p w:rsidR="006D46B2" w:rsidRDefault="009F70C8">
      <w:pPr>
        <w:pStyle w:val="ListNumber"/>
        <w:rPr>
          <w:rFonts w:hint="eastAsia"/>
        </w:rPr>
      </w:pPr>
      <w:r>
        <w:t>Reserve or transfer material.</w:t>
      </w:r>
    </w:p>
    <w:p w:rsidR="006D46B2" w:rsidRDefault="009F70C8">
      <w:pPr>
        <w:pStyle w:val="ListNumber"/>
        <w:rPr>
          <w:rFonts w:hint="eastAsia"/>
        </w:rPr>
      </w:pPr>
      <w:r>
        <w:t>Create and process a resource requisition.</w:t>
      </w:r>
    </w:p>
    <w:p w:rsidR="006D46B2" w:rsidRDefault="009F70C8">
      <w:pPr>
        <w:pStyle w:val="ListNumber"/>
        <w:rPr>
          <w:rFonts w:hint="eastAsia"/>
        </w:rPr>
      </w:pPr>
      <w:r>
        <w:t>Return to the project and demonstrate project cost/financial views.</w:t>
      </w:r>
    </w:p>
    <w:p w:rsidR="006D46B2" w:rsidRDefault="009F70C8">
      <w:pPr>
        <w:pStyle w:val="ListNumber"/>
        <w:rPr>
          <w:rFonts w:hint="eastAsia"/>
        </w:rPr>
      </w:pPr>
      <w:r>
        <w:t>Show role/permission controls and bilingual interface.</w:t>
      </w:r>
    </w:p>
    <w:p w:rsidR="006D46B2" w:rsidRDefault="009F70C8">
      <w:pPr>
        <w:pStyle w:val="Heading1"/>
      </w:pPr>
      <w:r>
        <w:t>SALES FAQ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D46B2">
        <w:trPr>
          <w:jc w:val="center"/>
        </w:trPr>
        <w:tc>
          <w:tcPr>
            <w:tcW w:w="5112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QUESTION</w:t>
            </w:r>
          </w:p>
        </w:tc>
        <w:tc>
          <w:tcPr>
            <w:tcW w:w="5112" w:type="dxa"/>
            <w:shd w:val="clear" w:color="auto" w:fill="D9EAF7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ANSWER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WHO IS CONSTRUCTPRO FOR?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Construction contractors, engineering/</w:t>
            </w:r>
            <w:r>
              <w:t>technical organizations, maintenance contractors and project-driven businesses.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IS IT ONLY FOR LARGE CONTRACTORS?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No. It can be positioned for small and mid-sized organizations and expanded as requirements grow.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CAN IT MANAGE MULTIPLE PROJECTS?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 xml:space="preserve">Yes. The </w:t>
            </w:r>
            <w:r>
              <w:t>architecture is project-centered with customer, procurement, inventory and cost relationships.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CAN INVENTORY BE MANAGED BY LOCATION?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Yes. The inventory design supports location-level stock and controlled access.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CAN DIFFERENT USERS HAVE DIFFERENT ACCESS?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Yes. The permission model supports specific business actions by role.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DOES IT SUPPORT ARABIC?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Yes. The application includes English/Arabic UI support and RTL presentation.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CAN IT BE CUSTOMIZED?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 xml:space="preserve">The modular architecture provides a foundation for </w:t>
            </w:r>
            <w:r>
              <w:t>additional workflows, reports, integrations and customer-specific functionality.</w:t>
            </w:r>
          </w:p>
        </w:tc>
      </w:tr>
      <w:tr w:rsidR="006D46B2">
        <w:trPr>
          <w:jc w:val="center"/>
        </w:trPr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CAN IT INTEGRATE WITH OTHER SYSTEMS?</w:t>
            </w:r>
          </w:p>
        </w:tc>
        <w:tc>
          <w:tcPr>
            <w:tcW w:w="5112" w:type="dxa"/>
          </w:tcPr>
          <w:p w:rsidR="006D46B2" w:rsidRDefault="009F70C8">
            <w:pPr>
              <w:rPr>
                <w:rFonts w:hint="eastAsia"/>
              </w:rPr>
            </w:pPr>
            <w:r>
              <w:t>Integration is a planned expansion area, including API, accounting and BI possibilities.</w:t>
            </w:r>
          </w:p>
        </w:tc>
      </w:tr>
    </w:tbl>
    <w:p w:rsidR="006D46B2" w:rsidRDefault="006D46B2">
      <w:pPr>
        <w:rPr>
          <w:rFonts w:hint="eastAsia"/>
        </w:rPr>
      </w:pPr>
    </w:p>
    <w:p w:rsidR="006D46B2" w:rsidRDefault="009F70C8">
      <w:pPr>
        <w:pStyle w:val="Heading1"/>
      </w:pPr>
      <w:r>
        <w:t>MEASURING CUSTOMER VALUE</w:t>
      </w:r>
    </w:p>
    <w:p w:rsidR="006D46B2" w:rsidRDefault="009F70C8">
      <w:pPr>
        <w:pStyle w:val="ListBullet"/>
        <w:rPr>
          <w:rFonts w:hint="eastAsia"/>
        </w:rPr>
      </w:pPr>
      <w:r>
        <w:t>Purchase-order proces</w:t>
      </w:r>
      <w:r>
        <w:t>sing time.</w:t>
      </w:r>
    </w:p>
    <w:p w:rsidR="006D46B2" w:rsidRDefault="009F70C8">
      <w:pPr>
        <w:pStyle w:val="ListBullet"/>
        <w:rPr>
          <w:rFonts w:hint="eastAsia"/>
        </w:rPr>
      </w:pPr>
      <w:r>
        <w:t>Time required to locate available stock.</w:t>
      </w:r>
    </w:p>
    <w:p w:rsidR="006D46B2" w:rsidRDefault="009F70C8">
      <w:pPr>
        <w:pStyle w:val="ListBullet"/>
        <w:rPr>
          <w:rFonts w:hint="eastAsia"/>
        </w:rPr>
      </w:pPr>
      <w:r>
        <w:lastRenderedPageBreak/>
        <w:t>Stock discrepancy rate.</w:t>
      </w:r>
    </w:p>
    <w:p w:rsidR="006D46B2" w:rsidRDefault="009F70C8">
      <w:pPr>
        <w:pStyle w:val="ListBullet"/>
        <w:rPr>
          <w:rFonts w:hint="eastAsia"/>
        </w:rPr>
      </w:pPr>
      <w:r>
        <w:t>Percentage of purchases connected to projects.</w:t>
      </w:r>
    </w:p>
    <w:p w:rsidR="006D46B2" w:rsidRDefault="009F70C8">
      <w:pPr>
        <w:pStyle w:val="ListBullet"/>
        <w:rPr>
          <w:rFonts w:hint="eastAsia"/>
        </w:rPr>
      </w:pPr>
      <w:r>
        <w:t>Project cost reporting turnaround time.</w:t>
      </w:r>
    </w:p>
    <w:p w:rsidR="006D46B2" w:rsidRDefault="009F70C8">
      <w:pPr>
        <w:pStyle w:val="ListBullet"/>
        <w:rPr>
          <w:rFonts w:hint="eastAsia"/>
        </w:rPr>
      </w:pPr>
      <w:r>
        <w:t>Transactions managed outside the system.</w:t>
      </w:r>
    </w:p>
    <w:p w:rsidR="006D46B2" w:rsidRDefault="009F70C8">
      <w:pPr>
        <w:pStyle w:val="ListBullet"/>
        <w:rPr>
          <w:rFonts w:hint="eastAsia"/>
        </w:rPr>
      </w:pPr>
      <w:r>
        <w:t>Resource requisition processing time.</w:t>
      </w:r>
    </w:p>
    <w:p w:rsidR="006D46B2" w:rsidRDefault="009F70C8">
      <w:pPr>
        <w:pStyle w:val="ListBullet"/>
        <w:rPr>
          <w:rFonts w:hint="eastAsia"/>
        </w:rPr>
      </w:pPr>
      <w:r>
        <w:t xml:space="preserve">User adoption </w:t>
      </w:r>
      <w:r>
        <w:t>by department.</w:t>
      </w:r>
    </w:p>
    <w:p w:rsidR="006D46B2" w:rsidRDefault="009F70C8">
      <w:pPr>
        <w:pStyle w:val="ListBullet"/>
        <w:rPr>
          <w:rFonts w:hint="eastAsia"/>
        </w:rPr>
      </w:pPr>
      <w:r>
        <w:t>Duplicate spreadsheet records eliminated.</w:t>
      </w:r>
    </w:p>
    <w:p w:rsidR="006D46B2" w:rsidRDefault="009F70C8">
      <w:pPr>
        <w:pStyle w:val="ListBullet"/>
        <w:rPr>
          <w:rFonts w:hint="eastAsia"/>
        </w:rPr>
      </w:pPr>
      <w:r>
        <w:t>Management reporting preparation time.</w:t>
      </w:r>
    </w:p>
    <w:p w:rsidR="006D46B2" w:rsidRDefault="009F70C8">
      <w:pPr>
        <w:pStyle w:val="Heading1"/>
      </w:pPr>
      <w:r>
        <w:t>IMPLEMENTATION APPROACH</w:t>
      </w:r>
    </w:p>
    <w:p w:rsidR="006D46B2" w:rsidRDefault="009F70C8">
      <w:pPr>
        <w:pStyle w:val="ListNumber"/>
        <w:rPr>
          <w:rFonts w:hint="eastAsia"/>
        </w:rPr>
      </w:pPr>
      <w:r>
        <w:t>Assess projects, departments, warehouses, users and existing workflows.</w:t>
      </w:r>
    </w:p>
    <w:p w:rsidR="006D46B2" w:rsidRDefault="009F70C8">
      <w:pPr>
        <w:pStyle w:val="ListNumber"/>
        <w:rPr>
          <w:rFonts w:hint="eastAsia"/>
        </w:rPr>
      </w:pPr>
      <w:r>
        <w:t xml:space="preserve">Configure customers, suppliers, inventory, resources, units and </w:t>
      </w:r>
      <w:r>
        <w:t>locations.</w:t>
      </w:r>
    </w:p>
    <w:p w:rsidR="006D46B2" w:rsidRDefault="009F70C8">
      <w:pPr>
        <w:pStyle w:val="ListNumber"/>
        <w:rPr>
          <w:rFonts w:hint="eastAsia"/>
        </w:rPr>
      </w:pPr>
      <w:r>
        <w:t>Configure roles and permissions.</w:t>
      </w:r>
    </w:p>
    <w:p w:rsidR="006D46B2" w:rsidRDefault="009F70C8">
      <w:pPr>
        <w:pStyle w:val="ListNumber"/>
        <w:rPr>
          <w:rFonts w:hint="eastAsia"/>
        </w:rPr>
      </w:pPr>
      <w:r>
        <w:t>Establish/import opening data where appropriate.</w:t>
      </w:r>
    </w:p>
    <w:p w:rsidR="006D46B2" w:rsidRDefault="009F70C8">
      <w:pPr>
        <w:pStyle w:val="ListNumber"/>
        <w:rPr>
          <w:rFonts w:hint="eastAsia"/>
        </w:rPr>
      </w:pPr>
      <w:r>
        <w:t>Train users by role.</w:t>
      </w:r>
    </w:p>
    <w:p w:rsidR="006D46B2" w:rsidRDefault="009F70C8">
      <w:pPr>
        <w:pStyle w:val="ListNumber"/>
        <w:rPr>
          <w:rFonts w:hint="eastAsia"/>
        </w:rPr>
      </w:pPr>
      <w:r>
        <w:t>Run a controlled pilot project.</w:t>
      </w:r>
    </w:p>
    <w:p w:rsidR="006D46B2" w:rsidRDefault="009F70C8">
      <w:pPr>
        <w:pStyle w:val="ListNumber"/>
        <w:rPr>
          <w:rFonts w:hint="eastAsia"/>
        </w:rPr>
      </w:pPr>
      <w:r>
        <w:t>Review and adjust workflows.</w:t>
      </w:r>
    </w:p>
    <w:p w:rsidR="006D46B2" w:rsidRDefault="009F70C8">
      <w:pPr>
        <w:pStyle w:val="ListNumber"/>
        <w:rPr>
          <w:rFonts w:hint="eastAsia"/>
        </w:rPr>
      </w:pPr>
      <w:r>
        <w:t>Move to production with backup/support procedures.</w:t>
      </w:r>
    </w:p>
    <w:p w:rsidR="006D46B2" w:rsidRDefault="009F70C8">
      <w:pPr>
        <w:pStyle w:val="Heading1"/>
      </w:pPr>
      <w:r>
        <w:t>PRODUCT GROWTH OPPORTUNITIES</w:t>
      </w:r>
    </w:p>
    <w:p w:rsidR="006D46B2" w:rsidRDefault="009F70C8">
      <w:pPr>
        <w:pStyle w:val="ListBullet"/>
        <w:rPr>
          <w:rFonts w:hint="eastAsia"/>
        </w:rPr>
      </w:pPr>
      <w:r>
        <w:t>P</w:t>
      </w:r>
      <w:r>
        <w:t>rofessional product website.</w:t>
      </w:r>
    </w:p>
    <w:p w:rsidR="006D46B2" w:rsidRDefault="009F70C8">
      <w:pPr>
        <w:pStyle w:val="ListBullet"/>
        <w:rPr>
          <w:rFonts w:hint="eastAsia"/>
        </w:rPr>
      </w:pPr>
      <w:r>
        <w:t>Interactive demo environment.</w:t>
      </w:r>
    </w:p>
    <w:p w:rsidR="006D46B2" w:rsidRDefault="009F70C8">
      <w:pPr>
        <w:pStyle w:val="ListBullet"/>
        <w:rPr>
          <w:rFonts w:hint="eastAsia"/>
        </w:rPr>
      </w:pPr>
      <w:r>
        <w:t>Customer case studies.</w:t>
      </w:r>
    </w:p>
    <w:p w:rsidR="006D46B2" w:rsidRDefault="009F70C8">
      <w:pPr>
        <w:pStyle w:val="ListBullet"/>
        <w:rPr>
          <w:rFonts w:hint="eastAsia"/>
        </w:rPr>
      </w:pPr>
      <w:r>
        <w:t>Implementation and training packages.</w:t>
      </w:r>
    </w:p>
    <w:p w:rsidR="006D46B2" w:rsidRDefault="009F70C8">
      <w:pPr>
        <w:pStyle w:val="ListBullet"/>
        <w:rPr>
          <w:rFonts w:hint="eastAsia"/>
        </w:rPr>
      </w:pPr>
      <w:r>
        <w:t>Partner/reseller program.</w:t>
      </w:r>
    </w:p>
    <w:p w:rsidR="006D46B2" w:rsidRDefault="009F70C8">
      <w:pPr>
        <w:pStyle w:val="ListBullet"/>
        <w:rPr>
          <w:rFonts w:hint="eastAsia"/>
        </w:rPr>
      </w:pPr>
      <w:r>
        <w:t>Annual support and maintenance plans.</w:t>
      </w:r>
    </w:p>
    <w:p w:rsidR="006D46B2" w:rsidRDefault="009F70C8">
      <w:pPr>
        <w:pStyle w:val="ListBullet"/>
        <w:rPr>
          <w:rFonts w:hint="eastAsia"/>
        </w:rPr>
      </w:pPr>
      <w:r>
        <w:t>Cloud-hosted subscription option.</w:t>
      </w:r>
    </w:p>
    <w:p w:rsidR="006D46B2" w:rsidRDefault="009F70C8">
      <w:pPr>
        <w:pStyle w:val="ListBullet"/>
        <w:rPr>
          <w:rFonts w:hint="eastAsia"/>
        </w:rPr>
      </w:pPr>
      <w:r>
        <w:t>Self-hosted licensed option.</w:t>
      </w:r>
    </w:p>
    <w:p w:rsidR="006D46B2" w:rsidRDefault="009F70C8">
      <w:pPr>
        <w:pStyle w:val="ListBullet"/>
        <w:rPr>
          <w:rFonts w:hint="eastAsia"/>
        </w:rPr>
      </w:pPr>
      <w:r>
        <w:t>Industry-</w:t>
      </w:r>
      <w:r>
        <w:t>specific editions.</w:t>
      </w:r>
    </w:p>
    <w:p w:rsidR="006D46B2" w:rsidRDefault="009F70C8">
      <w:pPr>
        <w:pStyle w:val="ListBullet"/>
        <w:rPr>
          <w:rFonts w:hint="eastAsia"/>
        </w:rPr>
      </w:pPr>
      <w:r>
        <w:t>API/developer documentation.</w:t>
      </w:r>
    </w:p>
    <w:p w:rsidR="006D46B2" w:rsidRDefault="009F70C8">
      <w:pPr>
        <w:pStyle w:val="Heading1"/>
      </w:pPr>
      <w:r>
        <w:t>STRATEGIC PRODUCT DIRECTION</w:t>
      </w:r>
    </w:p>
    <w:p w:rsidR="006D46B2" w:rsidRDefault="009F70C8">
      <w:pPr>
        <w:rPr>
          <w:rFonts w:hint="eastAsia"/>
        </w:rPr>
      </w:pPr>
      <w:r>
        <w:t>The strongest long-term opportunity is not to reproduce every feature of the largest global construction platforms. Those platforms already demonstrate broad capabilities in projec</w:t>
      </w:r>
      <w:r>
        <w:t>t management, documents, field workflows, cost management, analytics and integrations. ConstructPro can instead build a clear identity around connected construction operations: project + procurement + inventory + resources + costs, with practical workflows</w:t>
      </w:r>
      <w:r>
        <w:t>, bilingual operation, flexible deployment and a product experience suited to its target market. citeturn0search0turn0search6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6D46B2">
        <w:tc>
          <w:tcPr>
            <w:tcW w:w="10224" w:type="dxa"/>
            <w:vAlign w:val="center"/>
          </w:tcPr>
          <w:p w:rsidR="006D46B2" w:rsidRDefault="009F70C8">
            <w:pPr>
              <w:rPr>
                <w:rFonts w:hint="eastAsia"/>
              </w:rPr>
            </w:pPr>
            <w:r>
              <w:rPr>
                <w:b/>
              </w:rPr>
              <w:t>PRODUCT PROMISE</w:t>
            </w:r>
            <w:r>
              <w:rPr>
                <w:b/>
              </w:rPr>
              <w:br/>
            </w:r>
            <w:r>
              <w:t xml:space="preserve">ConstructPro helps construction organizations turn fragmented operational information into one connected </w:t>
            </w:r>
            <w:r>
              <w:t>system of record for projects, materials, procurement, resources and costs.</w:t>
            </w:r>
          </w:p>
        </w:tc>
      </w:tr>
    </w:tbl>
    <w:p w:rsidR="006D46B2" w:rsidRDefault="006D46B2">
      <w:pPr>
        <w:rPr>
          <w:rFonts w:hint="eastAsia"/>
        </w:rPr>
      </w:pPr>
    </w:p>
    <w:p w:rsidR="006D46B2" w:rsidRDefault="009F70C8">
      <w:pPr>
        <w:pStyle w:val="Heading1"/>
      </w:pPr>
      <w:r>
        <w:lastRenderedPageBreak/>
        <w:t>MARKETING CLAIM GUIDELINE</w:t>
      </w:r>
    </w:p>
    <w:p w:rsidR="006D46B2" w:rsidRDefault="009F70C8">
      <w:pPr>
        <w:rPr>
          <w:rFonts w:hint="eastAsia"/>
        </w:rPr>
      </w:pPr>
      <w:r>
        <w:t>Avoid unsupported claims such as 'the only construction software', 'the most powerful', or guaranteed savings unless independently substantiated. The st</w:t>
      </w:r>
      <w:r>
        <w:t>rongest sales story distinguishes current capabilities, planned roadmap items and customer-specific customization.</w:t>
      </w:r>
    </w:p>
    <w:p w:rsidR="006D46B2" w:rsidRDefault="009F70C8">
      <w:pPr>
        <w:pStyle w:val="Heading1"/>
      </w:pPr>
      <w:r>
        <w:t>MARKET REFERENCES</w:t>
      </w:r>
    </w:p>
    <w:p w:rsidR="006D46B2" w:rsidRDefault="009F70C8">
      <w:pPr>
        <w:pStyle w:val="ListBullet"/>
        <w:rPr>
          <w:rFonts w:hint="eastAsia"/>
        </w:rPr>
      </w:pPr>
      <w:r>
        <w:t xml:space="preserve">Autodesk construction management platform: project management, document management, bid management, model coordination and </w:t>
      </w:r>
      <w:r>
        <w:t>integrations. citeturn0search0</w:t>
      </w:r>
    </w:p>
    <w:p w:rsidR="006D46B2" w:rsidRDefault="009F70C8">
      <w:pPr>
        <w:pStyle w:val="ListBullet"/>
        <w:rPr>
          <w:rFonts w:hint="eastAsia"/>
        </w:rPr>
      </w:pPr>
      <w:r>
        <w:t>Autodesk Build/Cost Management: documents, issues/forms, RFIs, submittals, cost management and forecasting. citeturn0search1turn0search2</w:t>
      </w:r>
    </w:p>
    <w:p w:rsidR="006D46B2" w:rsidRDefault="009F70C8">
      <w:pPr>
        <w:pStyle w:val="ListBullet"/>
        <w:rPr>
          <w:rFonts w:hint="eastAsia"/>
        </w:rPr>
      </w:pPr>
      <w:r>
        <w:t>Procore Project Management: project management, resource tracking, financial visi</w:t>
      </w:r>
      <w:r>
        <w:t>bility, document control and field workflows. citeturn0search6</w:t>
      </w:r>
    </w:p>
    <w:p w:rsidR="006D46B2" w:rsidRDefault="009F70C8">
      <w:pPr>
        <w:pStyle w:val="ListBullet"/>
        <w:rPr>
          <w:rFonts w:hint="eastAsia"/>
        </w:rPr>
      </w:pPr>
      <w:r>
        <w:t>Procore Financial Management: budgets, cost tracking, commitments and forecasting. citeturn0search7</w:t>
      </w:r>
    </w:p>
    <w:sectPr w:rsidR="006D46B2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0C8" w:rsidRDefault="009F70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F70C8" w:rsidRDefault="009F70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6B2" w:rsidRDefault="009F70C8">
    <w:pPr>
      <w:pStyle w:val="Footer"/>
      <w:jc w:val="center"/>
      <w:rPr>
        <w:rFonts w:hint="eastAsia"/>
      </w:rPr>
    </w:pPr>
    <w:r>
      <w:rPr>
        <w:i/>
        <w:sz w:val="16"/>
      </w:rPr>
      <w:t>CONSTRUCTPRO V1 •</w:t>
    </w:r>
    <w:r>
      <w:rPr>
        <w:i/>
        <w:sz w:val="16"/>
      </w:rPr>
      <w:t xml:space="preserve"> PRODUCT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0C8" w:rsidRDefault="009F70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F70C8" w:rsidRDefault="009F70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774D"/>
    <w:rsid w:val="00326F90"/>
    <w:rsid w:val="006D46B2"/>
    <w:rsid w:val="009F70C8"/>
    <w:rsid w:val="00AA1D8D"/>
    <w:rsid w:val="00B47730"/>
    <w:rsid w:val="00CB0664"/>
    <w:rsid w:val="00DD64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C2E383"/>
  <w14:defaultImageDpi w14:val="300"/>
  <w15:docId w15:val="{1946ADB0-B460-4C44-8D45-8D74E790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5BD865-5DE4-488C-AFC3-055914F2C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3347</TotalTime>
  <Pages>10</Pages>
  <Words>2608</Words>
  <Characters>14868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Saleh</cp:lastModifiedBy>
  <cp:revision>2</cp:revision>
  <dcterms:created xsi:type="dcterms:W3CDTF">2013-12-23T23:15:00Z</dcterms:created>
  <dcterms:modified xsi:type="dcterms:W3CDTF">2026-09-22T19:40:00Z</dcterms:modified>
  <cp:category/>
</cp:coreProperties>
</file>